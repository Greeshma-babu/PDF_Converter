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Converter Test Document</w:t>
      </w:r>
    </w:p>
    <w:p>
      <w:r>
        <w:t>This is a sample DOCX file for testing the Streamlit DOCX/TXT to PDF converter.</w:t>
      </w:r>
    </w:p>
    <w:p>
      <w:r>
        <w:t>The document contains multiple paragraphs to verify text extraction and PDF conversion.</w:t>
      </w:r>
    </w:p>
    <w:p>
      <w:r>
        <w:t>Test completed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